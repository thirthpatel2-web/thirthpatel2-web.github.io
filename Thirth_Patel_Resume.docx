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b/>
          <w:sz w:val="44"/>
        </w:rPr>
        <w:t>Thirth Patel</w:t>
      </w:r>
    </w:p>
    <w:p>
      <w:pPr>
        <w:spacing w:after="40" w:before="0"/>
        <w:jc w:val="center"/>
      </w:pPr>
      <w:r>
        <w:rPr>
          <w:sz w:val="19"/>
        </w:rPr>
        <w:t>thirthpatel2@gmail.com  |  linkedin.com/in/thirth-p-a23aa0339  |  github.com/thirthpatel2-web  |  thirthpatel2-web.github.io</w:t>
      </w:r>
    </w:p>
    <w:p>
      <w:pPr>
        <w:spacing w:after="40" w:before="120"/>
        <w:pBdr>
          <w:bottom w:val="single" w:sz="8" w:space="1" w:color="000000"/>
        </w:pBdr>
      </w:pPr>
      <w:r>
        <w:rPr>
          <w:b/>
          <w:color w:val="000000"/>
          <w:sz w:val="22"/>
        </w:rPr>
        <w:t>EDUCATION</w:t>
      </w:r>
    </w:p>
    <w:p>
      <w:pPr>
        <w:tabs>
          <w:tab w:pos="10546" w:val="right"/>
        </w:tabs>
        <w:spacing w:after="0" w:before="40"/>
      </w:pPr>
      <w:r>
        <w:rPr>
          <w:b/>
          <w:i w:val="0"/>
        </w:rPr>
        <w:t>Presidency University</w:t>
      </w:r>
      <w:r>
        <w:tab/>
        <w:t>Bengaluru, India</w:t>
      </w:r>
    </w:p>
    <w:p>
      <w:pPr>
        <w:tabs>
          <w:tab w:pos="10546" w:val="right"/>
        </w:tabs>
        <w:spacing w:after="0" w:before="0"/>
      </w:pPr>
      <w:r>
        <w:rPr>
          <w:b w:val="0"/>
          <w:i/>
        </w:rPr>
        <w:t>Bachelor of Technology in Information Science &amp; Engineering (AI &amp; Robotics); CGPA: 8.82 / 10</w:t>
      </w:r>
      <w:r>
        <w:tab/>
        <w:t>2024 - 2028</w:t>
      </w:r>
    </w:p>
    <w:p>
      <w:pPr>
        <w:spacing w:after="0" w:before="0"/>
      </w:pPr>
      <w:r>
        <w:t>Relevant Coursework: Data Structures &amp; Algorithms, Object-Oriented Programming, Database Management Systems, Operating Systems, Computer Networks, Artificial Intelligence, Web Technologies</w:t>
      </w:r>
    </w:p>
    <w:p>
      <w:pPr>
        <w:spacing w:after="40" w:before="120"/>
        <w:pBdr>
          <w:bottom w:val="single" w:sz="8" w:space="1" w:color="000000"/>
        </w:pBdr>
      </w:pPr>
      <w:r>
        <w:rPr>
          <w:b/>
          <w:color w:val="000000"/>
          <w:sz w:val="22"/>
        </w:rPr>
        <w:t>EXPERIENCE</w:t>
      </w:r>
    </w:p>
    <w:p>
      <w:pPr>
        <w:tabs>
          <w:tab w:pos="10546" w:val="right"/>
        </w:tabs>
        <w:spacing w:after="0" w:before="40"/>
      </w:pPr>
      <w:r>
        <w:rPr>
          <w:b/>
          <w:i w:val="0"/>
        </w:rPr>
        <w:t>Full-Stack Web Development Intern</w:t>
      </w:r>
      <w:r>
        <w:tab/>
        <w:t>Jul 2026 - Sep 2026</w:t>
      </w:r>
    </w:p>
    <w:p>
      <w:pPr>
        <w:tabs>
          <w:tab w:pos="10546" w:val="right"/>
        </w:tabs>
        <w:spacing w:after="0" w:before="0"/>
      </w:pPr>
      <w:r>
        <w:rPr>
          <w:b w:val="0"/>
          <w:i/>
        </w:rPr>
        <w:t>Technofenatics Solutions LLP (Sattix)</w:t>
      </w:r>
      <w:r>
        <w:tab/>
        <w:t>Bengaluru, India</w:t>
      </w:r>
    </w:p>
    <w:p>
      <w:pPr>
        <w:pStyle w:val="ListBullet"/>
        <w:spacing w:after="20"/>
      </w:pPr>
      <w:r>
        <w:t>Shipped features to Shorthand Pro, a live production web application (PHP, SQLite, JavaScript), in a ticket-based Agile team with daily stand-ups and code reviews.</w:t>
      </w:r>
    </w:p>
    <w:p>
      <w:pPr>
        <w:pStyle w:val="ListBullet"/>
        <w:spacing w:after="20"/>
      </w:pPr>
      <w:r>
        <w:t>Made community links admin-configurable through the existing key-value settings store, so future changes need no code deployment and no database migration.</w:t>
      </w:r>
    </w:p>
    <w:p>
      <w:pPr>
        <w:pStyle w:val="ListBullet"/>
        <w:spacing w:after="20"/>
      </w:pPr>
      <w:r>
        <w:t>Debugged role-based dashboard UI defects with Chrome DevTools; fixed a stale-asset caching bug with filemtime() cache busting, adopted as the team's pattern for CSS releases.</w:t>
      </w:r>
    </w:p>
    <w:p>
      <w:pPr>
        <w:tabs>
          <w:tab w:pos="10546" w:val="right"/>
        </w:tabs>
        <w:spacing w:after="0" w:before="40"/>
      </w:pPr>
      <w:r>
        <w:rPr>
          <w:b/>
          <w:i w:val="0"/>
        </w:rPr>
        <w:t>Web Development Intern</w:t>
      </w:r>
      <w:r>
        <w:tab/>
        <w:t>Jan 2026 - Feb 2026</w:t>
      </w:r>
    </w:p>
    <w:p>
      <w:pPr>
        <w:tabs>
          <w:tab w:pos="10546" w:val="right"/>
        </w:tabs>
        <w:spacing w:after="0" w:before="0"/>
      </w:pPr>
      <w:r>
        <w:rPr>
          <w:b w:val="0"/>
          <w:i/>
        </w:rPr>
        <w:t>Amdox Technologies</w:t>
      </w:r>
      <w:r>
        <w:tab/>
        <w:t>Remote</w:t>
      </w:r>
    </w:p>
    <w:p>
      <w:pPr>
        <w:pStyle w:val="ListBullet"/>
        <w:spacing w:after="20"/>
      </w:pPr>
      <w:r>
        <w:t>Built JobConnect, a full-stack job portal with Node.js, Express.js and REST APIs, secured with JWT + bcrypt authentication and role-based access control (RBAC).</w:t>
      </w:r>
    </w:p>
    <w:p>
      <w:pPr>
        <w:pStyle w:val="ListBullet"/>
        <w:spacing w:after="20"/>
      </w:pPr>
      <w:r>
        <w:t>Implemented multi-filter job search and a 5-stage hiring pipeline (Applied, Reviewed, Shortlisted, Hired / Rejected) for recruiters and candidates.</w:t>
      </w:r>
    </w:p>
    <w:p>
      <w:pPr>
        <w:spacing w:after="40" w:before="120"/>
        <w:pBdr>
          <w:bottom w:val="single" w:sz="8" w:space="1" w:color="000000"/>
        </w:pBdr>
      </w:pPr>
      <w:r>
        <w:rPr>
          <w:b/>
          <w:color w:val="000000"/>
          <w:sz w:val="22"/>
        </w:rPr>
        <w:t>PROJECTS</w:t>
      </w:r>
    </w:p>
    <w:p>
      <w:pPr>
        <w:tabs>
          <w:tab w:pos="10546" w:val="right"/>
        </w:tabs>
        <w:spacing w:after="0" w:before="40"/>
      </w:pPr>
      <w:r>
        <w:rPr>
          <w:b/>
          <w:i w:val="0"/>
        </w:rPr>
        <w:t>CivicLens</w:t>
      </w:r>
      <w:r>
        <w:rPr>
          <w:b w:val="0"/>
          <w:i w:val="0"/>
        </w:rPr>
        <w:t xml:space="preserve">  |  </w:t>
      </w:r>
      <w:r>
        <w:rPr>
          <w:b w:val="0"/>
          <w:i/>
        </w:rPr>
        <w:t>Python, FastAPI, PostgreSQL, Redis, LLM, RAG, Docker, CI/CD</w:t>
      </w:r>
      <w:r>
        <w:tab/>
        <w:t>github.com/thirthpatel2-web/Civiclens</w:t>
      </w:r>
    </w:p>
    <w:p>
      <w:pPr>
        <w:pStyle w:val="ListBullet"/>
        <w:spacing w:after="20"/>
      </w:pPr>
      <w:r>
        <w:t>Primary developer (authored all 93 commits) of a consent-based data-sharing gateway for government departments: designed the architecture and built 187 REST API endpoints, identity resolution, an audit ledger and request tracing.</w:t>
      </w:r>
    </w:p>
    <w:p>
      <w:pPr>
        <w:pStyle w:val="ListBullet"/>
        <w:spacing w:after="20"/>
      </w:pPr>
      <w:r>
        <w:t>Built a RAG legal-search module using pgvector semantic search over 38,238 Supreme Court records that only returns answers it can cite; added voice input in 10 Indian languages (Whisper).</w:t>
      </w:r>
    </w:p>
    <w:p>
      <w:pPr>
        <w:pStyle w:val="ListBullet"/>
        <w:spacing w:after="20"/>
      </w:pPr>
      <w:r>
        <w:t>Wrote 768 automated tests (unit, integration, end-to-end) run in a GitHub Actions CI/CD pipeline; made the API ~10x faster under load (13 ms/request) by caching a per-request Argon2 hash.</w:t>
      </w:r>
    </w:p>
    <w:p>
      <w:pPr>
        <w:tabs>
          <w:tab w:pos="10546" w:val="right"/>
        </w:tabs>
        <w:spacing w:after="0" w:before="40"/>
      </w:pPr>
      <w:r>
        <w:rPr>
          <w:b/>
          <w:i w:val="0"/>
        </w:rPr>
        <w:t>Cascade Failure Env</w:t>
      </w:r>
      <w:r>
        <w:rPr>
          <w:b w:val="0"/>
          <w:i w:val="0"/>
        </w:rPr>
        <w:t xml:space="preserve">  |  </w:t>
      </w:r>
      <w:r>
        <w:rPr>
          <w:b w:val="0"/>
          <w:i/>
        </w:rPr>
        <w:t>Python, LLM Agents, RL, Docker</w:t>
      </w:r>
      <w:r>
        <w:tab/>
        <w:t>huggingface.co/spaces/ThirthPatel/cascade-failure-env</w:t>
      </w:r>
    </w:p>
    <w:p>
      <w:pPr>
        <w:pStyle w:val="ListBullet"/>
        <w:spacing w:after="20"/>
      </w:pPr>
      <w:r>
        <w:t>Designed a reinforcement-learning environment where LLM agents act as on-call engineers in a 12-service microservice graph, with deterministic graders, shaped rewards and 3 difficulty levels.</w:t>
      </w:r>
    </w:p>
    <w:p>
      <w:pPr>
        <w:pStyle w:val="ListBullet"/>
        <w:spacing w:after="20"/>
      </w:pPr>
      <w:r>
        <w:t>Built for the Meta x Hugging Face OpenEnv Hackathon; containerised with Docker and deployed on Hugging Face Spaces.</w:t>
      </w:r>
    </w:p>
    <w:p>
      <w:pPr>
        <w:tabs>
          <w:tab w:pos="10546" w:val="right"/>
        </w:tabs>
        <w:spacing w:after="0" w:before="40"/>
      </w:pPr>
      <w:r>
        <w:rPr>
          <w:b/>
          <w:i w:val="0"/>
        </w:rPr>
        <w:t>IRIS - Disaster Intelligence System</w:t>
      </w:r>
      <w:r>
        <w:rPr>
          <w:b w:val="0"/>
          <w:i w:val="0"/>
        </w:rPr>
        <w:t xml:space="preserve">  |  </w:t>
      </w:r>
      <w:r>
        <w:rPr>
          <w:b w:val="0"/>
          <w:i/>
        </w:rPr>
        <w:t>Python, FastAPI, WebSockets, Leaflet, LLM</w:t>
      </w:r>
      <w:r>
        <w:tab/>
        <w:t>github.com/thirthpatel2-web/disaster-intel</w:t>
      </w:r>
    </w:p>
    <w:p>
      <w:pPr>
        <w:pStyle w:val="ListBullet"/>
        <w:spacing w:after="20"/>
      </w:pPr>
      <w:r>
        <w:t>Built real-time multi-hazard risk scoring for 5 hazards across 14 Indian cities with 72-hour early warnings, 13 REST endpoints, a WebSocket alert stream and an LLM analyst (FusionX Hackathon 2026).</w:t>
      </w:r>
    </w:p>
    <w:p>
      <w:pPr>
        <w:tabs>
          <w:tab w:pos="10546" w:val="right"/>
        </w:tabs>
        <w:spacing w:after="0" w:before="40"/>
      </w:pPr>
      <w:r>
        <w:rPr>
          <w:b/>
          <w:i w:val="0"/>
        </w:rPr>
        <w:t>RoadScan AI</w:t>
      </w:r>
      <w:r>
        <w:rPr>
          <w:b w:val="0"/>
          <w:i w:val="0"/>
        </w:rPr>
        <w:t xml:space="preserve">  |  </w:t>
      </w:r>
      <w:r>
        <w:rPr>
          <w:b w:val="0"/>
          <w:i/>
        </w:rPr>
        <w:t>Python, OpenCV, TensorFlow / Keras, Flask</w:t>
      </w:r>
      <w:r>
        <w:tab/>
        <w:t>github.com/thirthpatel2-web/Road_scan_AI-</w:t>
      </w:r>
    </w:p>
    <w:p>
      <w:pPr>
        <w:pStyle w:val="ListBullet"/>
        <w:spacing w:after="20"/>
      </w:pPr>
      <w:r>
        <w:t>Built pothole detection and road-condition grading from a single image in ~1 s using OpenCV contour analysis, with automatic switch-over to a Keras CNN model when trained weights are available.</w:t>
      </w:r>
    </w:p>
    <w:p>
      <w:pPr>
        <w:tabs>
          <w:tab w:pos="10546" w:val="right"/>
        </w:tabs>
        <w:spacing w:after="0" w:before="40"/>
      </w:pPr>
      <w:r>
        <w:rPr>
          <w:b/>
          <w:i w:val="0"/>
        </w:rPr>
        <w:t>Signal - AI Resume Analyzer</w:t>
      </w:r>
      <w:r>
        <w:rPr>
          <w:b w:val="0"/>
          <w:i w:val="0"/>
        </w:rPr>
        <w:t xml:space="preserve">  |  </w:t>
      </w:r>
      <w:r>
        <w:rPr>
          <w:b w:val="0"/>
          <w:i/>
        </w:rPr>
        <w:t>Python, scikit-learn, NLP, Flask</w:t>
      </w:r>
      <w:r>
        <w:tab/>
        <w:t>github.com/thirthpatel2-web/AI-Resume_Analyser</w:t>
      </w:r>
    </w:p>
    <w:p>
      <w:pPr>
        <w:pStyle w:val="ListBullet"/>
        <w:spacing w:after="20"/>
      </w:pPr>
      <w:r>
        <w:t>Built resume-to-job matching across 25 roles using TF-IDF and cosine similarity, with skill-gap analysis explaining each score.</w:t>
      </w:r>
    </w:p>
    <w:p>
      <w:pPr>
        <w:spacing w:after="40" w:before="120"/>
        <w:pBdr>
          <w:bottom w:val="single" w:sz="8" w:space="1" w:color="000000"/>
        </w:pBdr>
      </w:pPr>
      <w:r>
        <w:rPr>
          <w:b/>
          <w:color w:val="000000"/>
          <w:sz w:val="22"/>
        </w:rPr>
        <w:t>TECHNICAL SKILLS</w:t>
      </w:r>
    </w:p>
    <w:p>
      <w:pPr>
        <w:spacing w:after="0" w:before="0"/>
      </w:pPr>
      <w:r>
        <w:rPr>
          <w:b/>
        </w:rPr>
        <w:t xml:space="preserve">Languages: </w:t>
      </w:r>
      <w:r>
        <w:t>Python, Java, C++, JavaScript, SQL, PHP, HTML/CSS</w:t>
      </w:r>
    </w:p>
    <w:p>
      <w:pPr>
        <w:spacing w:after="0" w:before="0"/>
      </w:pPr>
      <w:r>
        <w:rPr>
          <w:b/>
        </w:rPr>
        <w:t xml:space="preserve">Frameworks &amp; Libraries: </w:t>
      </w:r>
      <w:r>
        <w:t>FastAPI, Flask, Node.js, Express.js, React, scikit-learn, TensorFlow/Keras, OpenCV</w:t>
      </w:r>
    </w:p>
    <w:p>
      <w:pPr>
        <w:spacing w:after="0" w:before="0"/>
      </w:pPr>
      <w:r>
        <w:rPr>
          <w:b/>
        </w:rPr>
        <w:t xml:space="preserve">AI / ML: </w:t>
      </w:r>
      <w:r>
        <w:t>Machine Learning, Deep Learning, NLP, Computer Vision, LLMs, RAG, Vector Search, AI Agents</w:t>
      </w:r>
    </w:p>
    <w:p>
      <w:pPr>
        <w:spacing w:after="0" w:before="0"/>
      </w:pPr>
      <w:r>
        <w:rPr>
          <w:b/>
        </w:rPr>
        <w:t xml:space="preserve">Databases &amp; Tools: </w:t>
      </w:r>
      <w:r>
        <w:t>PostgreSQL, MySQL, MongoDB, Redis, SQLite, Git, GitHub Actions (CI/CD), Docker, Linux, pytest</w:t>
      </w:r>
    </w:p>
    <w:p>
      <w:pPr>
        <w:spacing w:after="0" w:before="0"/>
      </w:pPr>
      <w:r>
        <w:rPr>
          <w:b/>
        </w:rPr>
        <w:t xml:space="preserve">Core CS: </w:t>
      </w:r>
      <w:r>
        <w:t>Data Structures &amp; Algorithms, OOP, DBMS, Operating Systems, Computer Networks, System Design, REST API Design</w:t>
      </w:r>
    </w:p>
    <w:p>
      <w:pPr>
        <w:spacing w:after="40" w:before="120"/>
        <w:pBdr>
          <w:bottom w:val="single" w:sz="8" w:space="1" w:color="000000"/>
        </w:pBdr>
      </w:pPr>
      <w:r>
        <w:rPr>
          <w:b/>
          <w:color w:val="000000"/>
          <w:sz w:val="22"/>
        </w:rPr>
        <w:t>ACHIEVEMENTS &amp; CERTIFICATIONS</w:t>
      </w:r>
    </w:p>
    <w:p>
      <w:pPr>
        <w:pStyle w:val="ListBullet"/>
        <w:spacing w:after="20"/>
      </w:pPr>
      <w:r>
        <w:t>Smart India Hackathon 2026: Top 142 teams at the Presidency University internal round; primary developer of CivicLens.</w:t>
      </w:r>
    </w:p>
    <w:p>
      <w:pPr>
        <w:pStyle w:val="ListBullet"/>
        <w:spacing w:after="20"/>
      </w:pPr>
      <w:r>
        <w:t>Participated in the Meta x Hugging Face OpenEnv Hackathon, FusionX Hackathon 2026 and Hack Devengers 2.0.</w:t>
      </w:r>
    </w:p>
    <w:p>
      <w:pPr>
        <w:pStyle w:val="ListBullet"/>
        <w:spacing w:after="20"/>
      </w:pPr>
      <w:r>
        <w:t>Certifications: Infosys Springboard - Database Fundamentals (SQL), Introduction to MySQL; Corizo - Web Development.</w:t>
      </w:r>
    </w:p>
    <w:sectPr w:rsidR="00FC693F" w:rsidRPr="0006063C" w:rsidSect="00034616">
      <w:pgSz w:w="11906" w:h="16838"/>
      <w:pgMar w:top="567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Thirth Patel - Resume</dc:title>
  <dc:subject/>
  <dc:creator>Thirth Patel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